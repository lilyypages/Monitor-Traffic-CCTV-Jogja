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Breakdown - Monitor Traffic CCTV Jogja</w:t>
      </w:r>
    </w:p>
    <w:p>
      <w:pPr>
        <w:jc w:val="center"/>
      </w:pPr>
      <w:r>
        <w:rPr>
          <w:sz w:val="28"/>
        </w:rPr>
        <w:t>Infrastruktur dan Platform Big Data - Semester 4</w:t>
      </w:r>
    </w:p>
    <w:p/>
    <w:p>
      <w:r>
        <w:rPr>
          <w:b/>
          <w:sz w:val="28"/>
        </w:rPr>
        <w:t>Timeline: 1 Minggu (7 Hari)</w:t>
      </w:r>
    </w:p>
    <w:p>
      <w:pPr>
        <w:pStyle w:val="Heading2"/>
      </w:pPr>
      <w:r>
        <w:t>Legenda Prioritas</w:t>
      </w:r>
    </w:p>
    <w:p>
      <w:r>
        <w:rPr>
          <w:b/>
        </w:rPr>
        <w:t xml:space="preserve">HIGH - </w:t>
      </w:r>
      <w:r>
        <w:t>Wajib selesai, core pipeline</w:t>
      </w:r>
    </w:p>
    <w:p>
      <w:r>
        <w:rPr>
          <w:b/>
        </w:rPr>
        <w:t xml:space="preserve">MEDIUM - </w:t>
      </w:r>
      <w:r>
        <w:t>Penting, tapi bisa menyusul</w:t>
      </w:r>
    </w:p>
    <w:p>
      <w:r>
        <w:rPr>
          <w:b/>
        </w:rPr>
        <w:t xml:space="preserve">LOW - </w:t>
      </w:r>
      <w:r>
        <w:t>Enhancement, kalau ada waktu</w:t>
      </w:r>
    </w:p>
    <w:p>
      <w:r>
        <w:br w:type="page"/>
      </w:r>
    </w:p>
    <w:p>
      <w:pPr>
        <w:pStyle w:val="Heading1"/>
      </w:pPr>
      <w:r>
        <w:t>NAD - Data Pipeline &amp; Infrastruktur</w:t>
      </w:r>
    </w:p>
    <w:p>
      <w:pPr>
        <w:pStyle w:val="Heading2"/>
      </w:pPr>
      <w:r>
        <w:t>Day 1: Kafka Setup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Implementasi Kafka producer: kirim data traffic ke topic traffic-events setiap 5 detik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src/kafka/producer.py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Implementasi Kafka consumer: baca dari topic traffic-alerts untuk trigger notifikasi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src/kafka/consumer.py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Implementasi poller: ambil data dari CSV/PostgreSQL periodik, publish ke Kafka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src/ingestion/poller.py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Setup Kafka topics di script init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scripts/init_kafka_topics.sh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30 menit</w:t>
            </w:r>
          </w:p>
        </w:tc>
      </w:tr>
    </w:tbl>
    <w:p>
      <w:r>
        <w:rPr>
          <w:b/>
        </w:rPr>
        <w:t xml:space="preserve">Cekpoint Day 1: </w:t>
      </w:r>
      <w:r>
        <w:t>Kafka producer bisa kirim data dummy, consumer bisa baca.</w:t>
      </w:r>
    </w:p>
    <w:p>
      <w:pPr>
        <w:pStyle w:val="Heading2"/>
      </w:pPr>
      <w:r>
        <w:t>Day 2-3: Spark Streaming (Core Pipeline)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Query 1 - Traffic count: hitung jumlah kendaraan per menit dari Kafka stream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src/spark/streaming/traffic_count_query.py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Query 2 - Density: hitung kepadatan (total / area) per kamera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src/spark/streaming/density_query.py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Query 3 - Alert: deteksi anomali &gt; threshold, publish ke topic traffic-alerts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src/spark/streaming/alert_query.py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Query 4 - Aggregation: agregasi data per 5 menit (min, max, avg count)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src/spark/streaming/aggregation_query.py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</w:tbl>
    <w:p>
      <w:r>
        <w:rPr>
          <w:b/>
        </w:rPr>
        <w:t xml:space="preserve">Cekpoint Day 2-3: </w:t>
      </w:r>
      <w:r>
        <w:t>Semua query bisa jalan di Spark Structured Streaming, output ke console/Kafka.</w:t>
      </w:r>
    </w:p>
    <w:p>
      <w:pPr>
        <w:pStyle w:val="Heading2"/>
      </w:pPr>
      <w:r>
        <w:t>Day 3-4: Spark Batch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Analisis kepadatan per jam dari data historis PostgreSQL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src/spark/batch/hourly_density.py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Analisis peak hour: jam dengan kepadatan tertinggi per kamera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src/spark/batch/peak_hour_analysis.py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Tren mingguan: perbandingan kepadatan hari-ke-hari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src/spark/batch/weekly_trend.py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Weekday vs Weekend: perbandingan pola kepadatan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src/spark/batch/weekday_weekend.py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Input data untuk ML: export data agregat dari PostgreSQL ke format siap ML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src/spark/batch/prediction_input.py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 jam</w:t>
            </w:r>
          </w:p>
        </w:tc>
      </w:tr>
    </w:tbl>
    <w:p>
      <w:r>
        <w:rPr>
          <w:b/>
        </w:rPr>
        <w:t xml:space="preserve">Cekpoint Day 3-4: </w:t>
      </w:r>
      <w:r>
        <w:t>Semua batch job bisa jalan manual via spark-submit, output terlihat.</w:t>
      </w:r>
    </w:p>
    <w:p>
      <w:pPr>
        <w:pStyle w:val="Heading2"/>
      </w:pPr>
      <w:r>
        <w:t>Day 4-5: Airflow + Docker + Monitoring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DAG 1 - Daily batch: trigger Spark batch job setiap hari jam 00:00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src/airflow/dags/daily_batch.py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DAG 2 - Weekly ML retrain: trigger ML retrain setiap Minggu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src/airflow/dags/weekly_ml_retrain.py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DAG 3 - Health check: cek service tiap 30 menit, alert kalau ada down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src/airflow/dags/pipeline_health_check.py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Dockerfiles sesuai kebutuhan tiap service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docker/*/Dockerfile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Update script setup + init kafka/minio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scripts/*.sh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 jam</w:t>
            </w:r>
          </w:p>
        </w:tc>
      </w:tr>
    </w:tbl>
    <w:p>
      <w:r>
        <w:rPr>
          <w:b/>
        </w:rPr>
        <w:t xml:space="preserve">Cekpoint Day 4-5: </w:t>
      </w:r>
      <w:r>
        <w:t>Airflow webserver bisa diakses, DAG trigger manual sukses.</w:t>
      </w:r>
    </w:p>
    <w:p>
      <w:pPr>
        <w:pStyle w:val="Heading2"/>
      </w:pPr>
      <w:r>
        <w:t>Day 5-6: Monitoring + Unit Test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Prometheus config: scrape target (Kafka, Spark, App, PostgreSQL)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src/monitoring/prometheus/prometheus.yml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Alert rules: threshold kepadatan, service down, Kafka lag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src/monitoring/prometheus/alert_rules.yml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Loki config: collect logs dari semua container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src/monitoring/loki/loki-config.yml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Unit test detection + conftest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tests/test_detection.py, conftest.py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</w:tbl>
    <w:p>
      <w:r>
        <w:rPr>
          <w:b/>
        </w:rPr>
        <w:t xml:space="preserve">Cekpoint Day 5-6: </w:t>
      </w:r>
      <w:r>
        <w:t>Prometheus target all UP, Loki terima logs.</w:t>
      </w:r>
    </w:p>
    <w:p>
      <w:pPr>
        <w:pStyle w:val="Heading2"/>
      </w:pPr>
      <w:r>
        <w:t>Day 7: Integrasi + Debug + Push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Prioritas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Tes integrasi: main.py -&gt; Kafka -&gt; Spark Streaming -&gt; PostgreSQL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Debug error + fix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Git commit + push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TAL - Analytics, ML &amp; Visualization</w:t>
      </w:r>
    </w:p>
    <w:p>
      <w:pPr>
        <w:pStyle w:val="Heading2"/>
      </w:pPr>
      <w:r>
        <w:t>Day 1-2: ML Pipeline (Core)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K-Means Clustering: kelompokkan pola kepadatan (sepi, normal, padat, sangat padat)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src/ml/clustering.py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Time Series Forecasting: prediksi jumlah kendaraan 1-6 jam ke depan pake Prophet/statsmodels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src/ml/forecasting.py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Training pipeline: load data dari PostgreSQL, train model, save ke .pkl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src/ml/train.py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</w:tbl>
    <w:p>
      <w:r>
        <w:rPr>
          <w:b/>
        </w:rPr>
        <w:t xml:space="preserve">Cekpoint Day 1-2: </w:t>
      </w:r>
      <w:r>
        <w:t>Model K-Means bisa klaster data, forecasting keluarin prediksi jam depan.</w:t>
      </w:r>
    </w:p>
    <w:p>
      <w:pPr>
        <w:pStyle w:val="Heading2"/>
      </w:pPr>
      <w:r>
        <w:t>Day 2-3: Dashboard (Grafana + Metabase)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Grafana dashboard JSON: 13 panel (GeoMap, timeseries, pie, bargauge, Kafka throughput, alert history)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src/dashboard/grafana/dashboards/traffic-monitor.json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4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Metabase setup: koneksi ke PostgreSQL, buat dashboard interaktif ad-hoc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src/dashboard/metabase/setup.py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</w:tbl>
    <w:p>
      <w:r>
        <w:rPr>
          <w:b/>
        </w:rPr>
        <w:t xml:space="preserve">Cekpoint Day 2-3: </w:t>
      </w:r>
      <w:r>
        <w:t>Grafana dashboard tampil di localhost:3000, Metabase connect ke PostgreSQL.</w:t>
      </w:r>
    </w:p>
    <w:p>
      <w:pPr>
        <w:pStyle w:val="Heading2"/>
      </w:pPr>
      <w:r>
        <w:t>Day 3-4: Alerting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Telegram bot: baca dari topic Kafka traffic-alerts, kirim notifikasi ke chat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src/alerting/telegram_bot.py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Email notifier: kirim alert via SMTP untuk kepadatan &gt; threshold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src/alerting/email_notifier.py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</w:tbl>
    <w:p>
      <w:r>
        <w:rPr>
          <w:b/>
        </w:rPr>
        <w:t xml:space="preserve">Cekpoint Day 3-4: </w:t>
      </w:r>
      <w:r>
        <w:t>Telegram bot kirim pesan test, email terkirim.</w:t>
      </w:r>
    </w:p>
    <w:p>
      <w:pPr>
        <w:pStyle w:val="Heading2"/>
      </w:pPr>
      <w:r>
        <w:t>Day 4-5: Security + Governance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RBAC: 4 role (admin, analyst, viewer, operator) - validasi akses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src/security/rbac.py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Credential manager: load secrets dari env, validasi required vars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src/security/credential_manager.py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Data lineage: track asal data (YouTube-&gt;Kafka-&gt;Spark-&gt;PostgreSQL), simpan ke tabel data_lineage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src/governance/data_lineage.py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Audit logger: log akses dashboard + query ke tabel audit_logs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src/governance/audit_logger.py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</w:tbl>
    <w:p>
      <w:r>
        <w:rPr>
          <w:b/>
        </w:rPr>
        <w:t xml:space="preserve">Cekpoint Day 4-5: </w:t>
      </w:r>
      <w:r>
        <w:t>RBAC bisa bedain role, audit log tercatat di PostgreSQL.</w:t>
      </w:r>
    </w:p>
    <w:p>
      <w:pPr>
        <w:pStyle w:val="Heading2"/>
      </w:pPr>
      <w:r>
        <w:t>Day 5-6: Storage (MinIO) + Settings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MinIO client: upload frame metadata sebagai JSON ke MinIO bucket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src/storage/minio_client.py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Global settings: centralized config (threshold, interval, Kafka topics, dll)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src/config/settings.py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 jam</w:t>
            </w:r>
          </w:p>
        </w:tc>
      </w:tr>
    </w:tbl>
    <w:p>
      <w:r>
        <w:rPr>
          <w:b/>
        </w:rPr>
        <w:t xml:space="preserve">Cekpoint Day 5-6: </w:t>
      </w:r>
      <w:r>
        <w:t>MinIO bucket terisi data, settings bisa diakses dari mana aja.</w:t>
      </w:r>
    </w:p>
    <w:p>
      <w:pPr>
        <w:pStyle w:val="Heading2"/>
      </w:pPr>
      <w:r>
        <w:t>Day 6-7: Testing + Finalisasi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Prioritas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Estimasi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Unit test alerting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tests/test_alerting.py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Unit test governance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tests/test_governance.py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1.5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Integrasi dashboard ML: tampilkan prediksi di Grafana sebagai timeseries tambahan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Grafana dashboard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2 jam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Final debug + push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Timeline Visual 7 Hari</w:t>
      </w:r>
    </w:p>
    <w:p>
      <w:pPr>
        <w:jc w:val="center"/>
      </w:pPr>
      <w:r>
        <w:rPr>
          <w:b/>
          <w:sz w:val="24"/>
        </w:rPr>
        <w:t>NAD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1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2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3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4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5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6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Kafka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Spark Str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Spark Bth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Airflow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Monitor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Integrasi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</w:tr>
    </w:tbl>
    <w:p>
      <w:pPr>
        <w:jc w:val="center"/>
      </w:pPr>
      <w:r>
        <w:rPr>
          <w:b/>
          <w:sz w:val="24"/>
        </w:rPr>
        <w:t>TAL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1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2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3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4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5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6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Day 7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ML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Grafana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Alerting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Sec/Gov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MinIO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sz w:val="18"/>
              </w:rPr>
              <w:t>XXXX</w:t>
            </w:r>
          </w:p>
        </w:tc>
      </w:tr>
    </w:tbl>
    <w:p>
      <w:r>
        <w:br w:type="page"/>
      </w:r>
    </w:p>
    <w:p>
      <w:pPr>
        <w:pStyle w:val="Heading1"/>
      </w:pPr>
      <w:r>
        <w:t>Daily Checkpoint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Hari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Nad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Day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Kafka producer/consumer/test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ML clustering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Day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Spark Streaming 2 query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ML clustering + forecasting start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Day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Spark Streaming 4 query + Batch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ML selesai + Grafana start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Day 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Batch 5 query + Airflow DAG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Grafana selesai + Alerting start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Day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Airflow 3 DAG + Docker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Alerting selesai + Security/Gov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Day 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Monitoring + Test detection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Security/Gov + MinIO +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Day 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Integrasi final + Push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Integrasi + Debug + Push</w:t>
            </w:r>
          </w:p>
        </w:tc>
      </w:tr>
    </w:tbl>
    <w:p>
      <w:r>
        <w:br w:type="page"/>
      </w:r>
    </w:p>
    <w:p>
      <w:pPr>
        <w:pStyle w:val="Heading1"/>
      </w:pPr>
      <w:r>
        <w:t>Important Notes</w:t>
      </w:r>
    </w:p>
    <w:p>
      <w:pPr>
        <w:pStyle w:val="ListBullet"/>
      </w:pPr>
      <w:r>
        <w:t>Prioritas utama: Spark Streaming (Nad) + ML (Tal) - ini core pipeline, kerjakan duluan.</w:t>
      </w:r>
    </w:p>
    <w:p>
      <w:pPr>
        <w:pStyle w:val="ListBullet"/>
      </w:pPr>
      <w:r>
        <w:t>Setiap selesai 1 file: test manual dulu sebelum lanjut ke file berikutnya.</w:t>
      </w:r>
    </w:p>
    <w:p>
      <w:pPr>
        <w:pStyle w:val="ListBullet"/>
      </w:pPr>
      <w:r>
        <w:t>Kalau stuck &gt; 1 jam: tanya/tuker task yang lain dulu, jangan nunggu.</w:t>
      </w:r>
    </w:p>
    <w:p>
      <w:pPr>
        <w:pStyle w:val="ListBullet"/>
      </w:pPr>
      <w:r>
        <w:t>Commit tiap hari: jangan nunggu hari terakhir. Minimal 1 commit per hari.</w:t>
      </w:r>
    </w:p>
    <w:p>
      <w:pPr>
        <w:pStyle w:val="ListBullet"/>
      </w:pPr>
      <w:r>
        <w:t>Day 7 wajib full integrasi: gabungin semua komponen, fix error, pastikan flow end-to-end jalan.</w:t>
      </w:r>
    </w:p>
    <w:p>
      <w:pPr>
        <w:pStyle w:val="ListBullet"/>
      </w:pPr>
      <w:r>
        <w:t>Ceklist final: main.py -&gt; Kafka -&gt; Spark Streaming -&gt; PostgreSQL -&gt; Grafana dashboard -&gt; alerting semua nyambung.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